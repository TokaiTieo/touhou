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  <w:sz w:val="36"/>
        </w:rPr>
        <w:t>幻想乡异变录 · 游戏项目简历描述</w:t>
      </w:r>
    </w:p>
    <w:p>
      <w:r>
        <w:t>以下提供两个版本的简历项目描述，分别偏向“AI 应用 / Agent 开发”与“大模型应用开发”。</w:t>
      </w:r>
    </w:p>
    <w:p>
      <w:pPr>
        <w:pStyle w:val="Heading1"/>
      </w:pPr>
      <w:r>
        <w:t>版本一：AI 应用 / Agent 开发</w:t>
      </w:r>
    </w:p>
    <w:p>
      <w:r>
        <w:rPr>
          <w:b/>
        </w:rPr>
        <w:t>幻想乡异变录 · AI 文字冒险游戏</w:t>
      </w:r>
      <w:r>
        <w:t xml:space="preserve">  |  AI 应用 / Agent 开发</w:t>
      </w:r>
    </w:p>
    <w:p>
      <w:pPr>
        <w:pStyle w:val="ListBullet"/>
      </w:pPr>
      <w:r>
        <w:t>负责基于 FastAPI 搭建互动叙事系统后端，集成 DeepSeek 大模型驱动动态世界生成、NPC 智能对话、环境交互叙事与系统助手等核心 Agent 模块</w:t>
      </w:r>
    </w:p>
    <w:p>
      <w:pPr>
        <w:pStyle w:val="ListBullet"/>
      </w:pPr>
      <w:r>
        <w:t>设计并维护 Prompt 工程体系（地点生成 / NPC 生成 / 对话 / 关系 / 观察等），通过 JSON 结构化输出、响应清洗、重试与模型动态切换机制提升 AI 输出稳定性</w:t>
      </w:r>
    </w:p>
    <w:p>
      <w:pPr>
        <w:pStyle w:val="ListBullet"/>
      </w:pPr>
      <w:r>
        <w:t>实现 Agent 记忆与关系系统：NPC 对话支持长期记忆沉淀、关系增量更新与回滚，结合场景上下文和角色状态构建具备持续叙事能力的游戏 Agent</w:t>
      </w:r>
    </w:p>
    <w:p>
      <w:pPr>
        <w:pStyle w:val="Heading1"/>
      </w:pPr>
      <w:r>
        <w:t>版本二：大模型应用开发</w:t>
      </w:r>
    </w:p>
    <w:p>
      <w:r>
        <w:rPr>
          <w:b/>
        </w:rPr>
        <w:t>幻想乡异变录 · AI 文字冒险游戏</w:t>
      </w:r>
      <w:r>
        <w:t xml:space="preserve">  |  大模型应用开发</w:t>
      </w:r>
    </w:p>
    <w:p>
      <w:pPr>
        <w:pStyle w:val="ListBullet"/>
      </w:pPr>
      <w:r>
        <w:t>负责基于 FastAPI + DeepSeek 大模型构建游戏 AI 中台，封装统一 LLM 调用服务，支持模型动态切换、温度参数调优、异步调用与超时熔断，落地世界观生成、NPC 生成、智能对话等 AIGC 场景</w:t>
      </w:r>
    </w:p>
    <w:p>
      <w:pPr>
        <w:pStyle w:val="ListBullet"/>
      </w:pPr>
      <w:r>
        <w:t>设计大模型结构化输出管线：通过 Prompt 工程约束 AI 输出 JSON Schema，结合响应清洗、重试降级、格式校验与默认数据兜底，解决大模型生成不稳定与幻觉问题</w:t>
      </w:r>
    </w:p>
    <w:p>
      <w:pPr>
        <w:pStyle w:val="ListBullet"/>
      </w:pPr>
      <w:r>
        <w:t>构建基于大模型的 Agent 记忆与上下文系统：将历史对话、NPC 关系、场景状态、任务进度注入 Prompt 上下文，实现具备长期记忆、关系演化与多轮连贯交互的游戏 Agent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